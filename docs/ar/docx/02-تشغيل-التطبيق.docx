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D78"/>
          <w:sz w:val="40"/>
        </w:rPr>
        <w:t>تشغيل التطبيق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المتطلبات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الأداة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الإصدار أو الملاحظة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Unity Hub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أحدث إصدار متاح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Unity Editor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6000.4.8f1، أو إصدار متوافق من Unity 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Android Build Support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مطلوب لبناء APK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Android SDK &amp; NDK Tools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يفضل تثبيتها من Unity Hub مع Android Build Support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OpenJDK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يثبت عادة مع وحدة Android في Unity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Git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مطلوب إذا كنت ستنسخ المشروع من مستودع Git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جهاز Android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Android 7.0 أو أحدث، ويدعم ARCore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فتح المشروع في Unity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Unity Hub.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Projects.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Add ثم Add project from disk.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مجلد المشروع: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/Users/halim/AR-project-main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المشروع باستخدام Unity 6000.4.8f1 أو إصدار Unity 6 متوافق.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انتظر حتى ينتهي Unity من استيراد الحزم وتجميع السكربتات.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قد يستغرق الفتح الأول عدة دقائق لأن Unity سيحمّل الحزم الموجودة في: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Packages/manifest.json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تجهيز المشاهد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يحتوي المشروع على سكربت Editor يقوم ببناء المشاهد وربط المكونات تلقائيًا. شغّله من شريط القوائم داخل Unity: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AR Education &gt; Setup All Scenes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هذا الأمر يقوم بتجهيز المشاهد التالية وحفظها: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Assets/Scenes/MainMenu.unity</w:t>
      </w:r>
      <w:r>
        <w:br/>
      </w:r>
      <w:r>
        <w:rPr>
          <w:rFonts w:ascii="Courier New" w:hAnsi="Courier New" w:eastAsia="Courier New" w:cs="Courier New"/>
          <w:sz w:val="19"/>
        </w:rPr>
        <w:t>Assets/Scenes/ARLesson.unity</w:t>
      </w:r>
      <w:r>
        <w:br/>
      </w:r>
      <w:r>
        <w:rPr>
          <w:rFonts w:ascii="Courier New" w:hAnsi="Courier New" w:eastAsia="Courier New" w:cs="Courier New"/>
          <w:sz w:val="19"/>
        </w:rPr>
        <w:t>Assets/Scenes/Quiz.unity</w:t>
      </w:r>
      <w:r>
        <w:br/>
      </w:r>
      <w:r>
        <w:rPr>
          <w:rFonts w:ascii="Courier New" w:hAnsi="Courier New" w:eastAsia="Courier New" w:cs="Courier New"/>
          <w:sz w:val="19"/>
        </w:rPr>
        <w:t>Assets/Scenes/TeacherDashboard.unity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كما يقوم BuildPreprocessor بتشغيل تجهيز المشاهد تلقائيًا قبل أي عملية بناء.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تشغيل المشاهد داخل Unity Editor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يمكن اختبار بعض أجزاء التطبيق مباشرة داخل Unity: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المشهد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يعمل داخل Editor؟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الملاحظات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MainMenu.unity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نعم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اختبار التنقل والإعدادات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نعم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اختبار الأسئلة وحساب الدرجات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TeacherDashboard.unity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نعم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عرض النتائج المخزنة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ARLesson.unity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جزئيًا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تحتاج تجربة AR الفعلية إلى جهاز يدعم ARCore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لتشغيل مشهد: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المشهد من Assets/Scenes.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زر التشغيل Play.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ابدأ عادة من MainMenu.unity لأن هذا المشهد ينشئ بعض الكائنات المستمرة مثل DataManager وSceneLoader.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تشغيل التطبيق على جهاز Android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تأكد أن الجهاز يدعم ARCore.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ثبّت Google Play Services for AR من متجر Google Play إذا لم يكن مثبتًا.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فعّل Developer Options على الهاتف.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فعّل USB Debugging.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صل الهاتف بالكمبيوتر عبر USB.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في Unity افتح: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File &gt; Build Settings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Android.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Switch Platform إذا لم يكن Android هو المنصة الحالية.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Build And Run.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سيقوم Unity ببناء التطبيق وتثبيته مباشرة على الجهاز المتصل.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إعداد XR Plug-in Management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افتح: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Edit &gt; Project Settings &gt; XR Plug-in Management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ثم: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في تبويب Android فعّل ARCore.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في تبويب iOS، إذا كنت تحتاج iOS، فعّل ARKit.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استيراد موارد TextMeshPro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إذا ظهرت النصوص بشكل غير صحيح أو ظهرت عناصر وردية، شغّل: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Window &gt; TextMeshPro &gt; Import TMP Essential Resources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ثم اضغط Import.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مشاكل شائعة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لا تظهر قائمة AR Education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السبب غالبًا وجود أخطاء Compile تمنع تحميل سكربتات Editor.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الحل: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Window &gt; General &gt; Console.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أصلح الأخطاء الحمراء.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انتظر إعادة التجميع.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جرّب تشغيل AR Education &gt; Setup All Scenes مرة أخرى.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درس AR لا يعمل داخل Editor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هذا طبيعي. كاميرا الواقع المعزز واكتشاف الأسطح تحتاج جهازًا فعليًا يدعم ARCore أو ARKit.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رسالة أن الجهاز لا يدعم AR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تأكد من: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الجهاز موجود ضمن أجهزة ARCore المدعومة.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خدمة Google Play Services for AR مثبتة ومحدثة.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التطبيق حصل على صلاحية الكاميرا.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بيانات الاختبار لا تظهر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تأكد من وجود ملفات JSON في: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Assets/Resources/QuizData/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الأسماء المتوقعة: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triangle_quiz.json</w:t>
      </w:r>
      <w:r>
        <w:br/>
      </w:r>
      <w:r>
        <w:rPr>
          <w:rFonts w:ascii="Courier New" w:hAnsi="Courier New" w:eastAsia="Courier New" w:cs="Courier New"/>
          <w:sz w:val="19"/>
        </w:rPr>
        <w:t>physics_quiz.json</w:t>
      </w:r>
      <w:r>
        <w:br/>
      </w:r>
      <w:r>
        <w:rPr>
          <w:rFonts w:ascii="Courier New" w:hAnsi="Courier New" w:eastAsia="Courier New" w:cs="Courier New"/>
          <w:sz w:val="19"/>
        </w:rPr>
        <w:t>cube_quiz.json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color w:val="666666"/>
        <w:sz w:val="18"/>
      </w:rPr>
      <w:t>AR Education MVP - توثيق عربي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