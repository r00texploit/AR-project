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D78"/>
          <w:sz w:val="40"/>
        </w:rPr>
        <w:t>توثيق تطبيق AR Education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هذا المجلد يحتوي على توثيق عربي لتطبيق AR Education، وهو تطبيق تعليمي مبني باستخدام Unity و AR Foundation لتقديم دروس تفاعلية في الرياضيات والفيزياء عبر الواقع المعزز.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الملفات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الملف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المحتوى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01-نظرة-عامة.md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شرح فكرة التطبيق، المزايا، المشاهد، وبنية المجلدات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02-تشغيل-التطبيق.md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المتطلبات وخطوات فتح المشروع وتشغيله داخل Unity وعلى جهاز Android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03-بناء-ملف-apk.md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خطوات إعداد Android وبناء ملف APK يدويًا ومن سطر الأوامر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04-المعمارية-والبيانات.md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شرح الطبقات البرمجية، تدفق البيانات، التخزين المحلي، ونظام الدروس والاختبارات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ملخص سريع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إصدار Unity المستخدم في المشروع: 6000.4.8f1.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حزمة التطبيق: com.areducation.mvp.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أقل إصدار Android: API 24، أي Android 7.0.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هدف Android الحالي: API 34.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معمارية البناء: ARM64.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حزم الواقع المعزز: AR Foundation و ARCore و ARKit بإصدار 6.4.3.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أسرع مسار للتشغيل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المشروع في Unity Hub باستخدام Unity 6000.4.8f1 أو إصدار متوافق من Unity 6.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انتظر حتى ينتهي Unity من استيراد الحزم وتجميع السكربتات.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من شريط القوائم داخل Unity شغّل: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AR Education &gt; Setup All Scenes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مشهد Assets/Scenes/MainMenu.unity.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اضغط زر التشغيل داخل Unity لاختبار القائمة والاختبارات ولوحة المعلم.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لتجربة الواقع المعزز فعليًا، ابنِ التطبيق على جهاز Android يدعم ARCore.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للتفاصيل الكاملة راجع 02-تشغيل-التطبيق.md و 03-بناء-ملف-apk.md.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Arial" w:hAnsi="Arial" w:eastAsia="Arial" w:cs="Arial"/>
        <w:color w:val="666666"/>
        <w:sz w:val="18"/>
      </w:rPr>
      <w:t>AR Education MVP - توثيق عربي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F4D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F4D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