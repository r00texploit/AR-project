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D78"/>
          <w:sz w:val="40"/>
        </w:rPr>
        <w:t>المعمارية والبيانات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نظرة معمارية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يعتمد التطبيق على مشاهد Unity منفصلة لكل جزء من التجربة، مع كائنات إدارة مستمرة مثل DataManager وSceneLoader.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MainMenu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ينشئ DataManager و SceneLoader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يختار الطالب الدرس أو الاختبار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ARLesson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يشغل ARSession و XR Origin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يضع نموذج الدرس في البيئة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يمرر أحداث الوضع والتحريك إلى LessonManager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Quiz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يحمل أسئلة الدرس من Resources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يحسب الدرجة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يحفظ النتيجة محليًا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TeacherDashboard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يقرأ النتائج المخزنة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يعرضها ويصفيها حسب الدرس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طبقة AR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مجلد: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Assets/Scripts/AR/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الملف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الدور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ARSessionController.cs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إدارة جاهزية AR، صلاحية الكاميرا، ورسائل الحالة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ARPlacementManager.cs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استخدام Raycast على أسطح AR لوضع نموذج الدرس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ARObjectManipulator.cs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تحريك وتدوير وتكبير/تصغير النموذج باللمس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يعتمد وضع المجسم على اكتشاف الأسطح ثم لمس الشاشة. بعد وضع المجسم، يتم إخفاء مرئيات الأسطح لتقليل التشويش.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طبقة الدروس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مجلد: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Assets/Scripts/Lessons/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الملف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الدور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LessonBase.cs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صنف أساسي مشترك للدروس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LessonManager.cs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اختيار الدرس الحالي وربطه بنظام AR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TriangleLessonController.cs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منطق درس المثلث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CubeLessonController.cs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منطق درس المكعب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PhysicsLessonController.cs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منطق درس الفيزياء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يستخدم LessonManager.SelectedLesson لاختيار الدرس قبل تحميل مشهد AR. بعد ذلك يفعّل الدرس المناسب ويعطيه إلى ARPlacementManager ليتم وضعه في البيئة.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طبقة الاختبارات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مجلد: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Assets/Scripts/Quiz/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الملف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الدور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QuizManager.cs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تحميل الأسئلة، خلطها، حساب الدرجة، وحفظ النتيجة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QuizUIController.cs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تحديث واجهة الاختبار والاستجابة لاختيارات الطالب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ملفات الأسئلة موجودة في: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Assets/Resources/QuizData/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الأسماء المعتمدة: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triangle_quiz.json</w:t>
      </w:r>
      <w:r>
        <w:br/>
      </w:r>
      <w:r>
        <w:rPr>
          <w:rFonts w:ascii="Courier New" w:hAnsi="Courier New" w:eastAsia="Courier New" w:cs="Courier New"/>
          <w:sz w:val="19"/>
        </w:rPr>
        <w:t>physics_quiz.json</w:t>
      </w:r>
      <w:r>
        <w:br/>
      </w:r>
      <w:r>
        <w:rPr>
          <w:rFonts w:ascii="Courier New" w:hAnsi="Courier New" w:eastAsia="Courier New" w:cs="Courier New"/>
          <w:sz w:val="19"/>
        </w:rPr>
        <w:t>cube_quiz.json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شكل البيانات العام: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{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"questions": [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{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"questionId": "q1",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"lessonId": "triangle",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"questionText": "نص السؤال",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"options": ["خيار 1", "خيار 2", "خيار 3", "خيار 4"],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"correctIndex": 0,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  "explanation": "شرح الإجابة"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}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]</w:t>
      </w:r>
      <w:r>
        <w:br/>
      </w:r>
      <w:r>
        <w:rPr>
          <w:rFonts w:ascii="Courier New" w:hAnsi="Courier New" w:eastAsia="Courier New" w:cs="Courier New"/>
          <w:sz w:val="19"/>
        </w:rPr>
        <w:t>}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طبقة البيانات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مجلد: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Assets/Scripts/Data/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الملف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الدور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DataModels.cs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تعريف نماذج الطالب والسؤال والنتيجة والتقرير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DataManager.cs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واجهة مركزية للتخزين والتقارير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LocalDataStore.cs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تخزين محلي باستخدام PlayerPrefs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ReportGenerator.cs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إنشاء تقرير PDF بسيط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AndroidShareService.cs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مشاركة التقرير على Android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DiagnosticsLogger.cs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تسجيل رسائل تشخيصية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نماذج البيانات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أهم النماذج: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النموذج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الاستخدام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StudentProfile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بيانات الطالب: الاسم، الصف، الفصل، والمعرّف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QuizQuestion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سؤال اختبار واحد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QuizResult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نتيجة محاولة اختبار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QuizResultList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غلاف لقائمة النتائج لأن JsonUtility لا يدعم مصفوفة جذرية مباشرة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ReportExport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معلومات تقرير PDF بعد إنشائه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التخزين المحلي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يستخدم التطبيق PlayerPrefs للتخزين المحلي. المفاتيح المهمة: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المفتاح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المحتوى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student_profile_v1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ملف الطالب الحالي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quiz_results_v2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نتائج الاختبارات الحالية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quiz_results_v1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مفتاح قديم يتم ترحيله إذا وجدت بيانات سابقة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ar_enabled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حالة تفعيل وضع AR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كل البيانات محلية على الجهاز، ولا يحتاج التطبيق إلى خادم خارجي في هذا الإصدار.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التقارير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عند طلب تصدير تقرير، يستخدم ReportGenerator بيانات الطالب ونتائج الاختبارات لإنشاء ملف PDF داخل: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Application.persistentDataPath/Reports/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ثم يمكن لـ AndroidShareService مشاركة الملف عبر نية Android من نوع: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android.intent.action.SEND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تدفق نتيجة الاختبار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QuizManager.LoadQuiz()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يحمّل ملف JSON من Resources/QuizData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يخلط الأسئلة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يعرض السؤال الحالي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QuizManager.CheckAnswer()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يقارن الاختيار مع correctIndex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يحدث الدرجة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يرسل حدثًا إلى الواجهة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QuizManager.FinishQuiz()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ينشئ QuizResult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يستدعي DataManager.SaveQuizResult()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LocalDataStore.SaveResult()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يقرأ القائمة الحالية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يضيف النتيجة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يحفظ JSON في PlayerPrefs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تدفق درس AR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MainMenuController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يحدد نوع الدرس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ينتقل إلى ARLesson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LessonManager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يقرأ الدرس المحدد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يهيئ LessonController المناسب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يمرر كائن الدرس إلى ARPlacementManager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ARPlacementManager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ينتظر لمس سطح مكتشف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يضع النموذج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يطلق حدث OnObjectPlaced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LessonController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يستقبل Pose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يبدأ تفاعل الدرس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إضافة درس جديد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لإضافة درس جديد عادة تحتاج إلى: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إنشاء Controller جديد يرث من LessonBase.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إضافة Prefab أو نموذج للدرس.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تحديث LessonManager لإضافة نوع الدرس الجديد.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تحديث القائمة الرئيسية لإظهار الدرس.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إضافة ملف اختبار جديد داخل Assets/Resources/QuizData/.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تحديث لوحة المعلم إذا احتجت فلترة أو اسمًا جديدًا للدرس.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إضافة أسئلة جديدة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ملف JSON المناسب في Assets/Resources/QuizData/.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أضف سؤالًا جديدًا داخل مصفوفة questions.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تأكد أن options تحتوي على أربعة خيارات.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تأكد أن correctIndex رقم بين 0 و3.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شغّل مشهد Quiz.unity واختبر السؤال.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ملاحظات مهمة للمطورين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ابدأ دائمًا من MainMenu.unity عند اختبار تجربة كاملة، لأن بعض الكائنات المستمرة تنشأ هناك.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لا تغيّر أسماء ملفات الاختبارات دون تحديث منطق التحميل في QuizManager.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عند إضافة نماذج بيانات جديدة مهمة لنسخة IL2CPP، راجع Assets/link.xml.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قبل بناء APK، تأكد من تشغيل إعداد المشاهد أو الاعتماد على BuildPreprocessor أثناء البناء.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color w:val="666666"/>
        <w:sz w:val="18"/>
      </w:rPr>
      <w:t>AR Education MVP - توثيق عربي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