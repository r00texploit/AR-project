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 w:val="1"/>
      </w:pPr>
      <w:r>
        <w:rPr>
          <w:rFonts w:ascii="Arial" w:hAnsi="Arial" w:eastAsia="Arial" w:cs="Arial"/>
          <w:b/>
          <w:color w:val="1F4D78"/>
          <w:sz w:val="40"/>
        </w:rPr>
        <w:t>نظرة عامة على التطبيق</w:t>
      </w:r>
    </w:p>
    <w:p>
      <w:pPr>
        <w:pStyle w:val="Heading2"/>
        <w:jc w:val="right"/>
        <w:bidi w:val="1"/>
      </w:pPr>
      <w:r>
        <w:rPr>
          <w:rFonts w:ascii="Arial" w:hAnsi="Arial" w:eastAsia="Arial" w:cs="Arial"/>
          <w:b/>
          <w:color w:val="2E74B5"/>
          <w:sz w:val="32"/>
        </w:rPr>
        <w:t>فكرة التطبيق</w:t>
      </w:r>
    </w:p>
    <w:p>
      <w:pPr>
        <w:jc w:val="right"/>
        <w:bidi w:val="1"/>
      </w:pPr>
      <w:r>
        <w:rPr>
          <w:rFonts w:ascii="Arial" w:hAnsi="Arial" w:eastAsia="Arial" w:cs="Arial"/>
          <w:b w:val="0"/>
          <w:sz w:val="22"/>
        </w:rPr>
        <w:t>AR Education هو تطبيق تعليمي تفاعلي يستخدم الواقع المعزز لمساعدة الطالب على فهم مفاهيم في الرياضيات والفيزياء من خلال نماذج ثلاثية الأبعاد يمكن وضعها في البيئة الحقيقية والتفاعل معها باللمس.</w:t>
      </w:r>
    </w:p>
    <w:p>
      <w:pPr>
        <w:jc w:val="right"/>
        <w:bidi w:val="1"/>
      </w:pPr>
      <w:r>
        <w:rPr>
          <w:rFonts w:ascii="Arial" w:hAnsi="Arial" w:eastAsia="Arial" w:cs="Arial"/>
          <w:b w:val="0"/>
          <w:sz w:val="22"/>
        </w:rPr>
        <w:t>يدعم التطبيق حاليًا: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2"/>
        </w:rPr>
        <w:t>درس المثلث: تعديل أضلاع المثلث ومشاهدة تحديث الشكل والحسابات.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2"/>
        </w:rPr>
        <w:t>درس المكعب: استكشاف الأوجه والحجم ومساحة السطح.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2"/>
        </w:rPr>
        <w:t>درس الفيزياء: محاكاة حركة كرة وفق العلاقة d = v × t.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2"/>
        </w:rPr>
        <w:t>اختبارات قصيرة لكل درس.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2"/>
        </w:rPr>
        <w:t>لوحة معلم لعرض نتائج الطلاب.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2"/>
        </w:rPr>
        <w:t>حفظ ملف الطالب ونتائج الاختبارات محليًا.</w:t>
      </w:r>
    </w:p>
    <w:p>
      <w:pPr>
        <w:pStyle w:val="ListBullet"/>
        <w:jc w:val="right"/>
        <w:bidi w:val="1"/>
      </w:pPr>
      <w:r>
        <w:rPr>
          <w:rFonts w:ascii="Arial" w:hAnsi="Arial" w:eastAsia="Arial" w:cs="Arial"/>
          <w:sz w:val="22"/>
        </w:rPr>
        <w:t>تصدير تقرير تقدم بصيغة PDF ومشاركته على Android.</w:t>
      </w:r>
    </w:p>
    <w:p>
      <w:pPr>
        <w:pStyle w:val="Heading2"/>
        <w:jc w:val="right"/>
        <w:bidi w:val="1"/>
      </w:pPr>
      <w:r>
        <w:rPr>
          <w:rFonts w:ascii="Arial" w:hAnsi="Arial" w:eastAsia="Arial" w:cs="Arial"/>
          <w:b/>
          <w:color w:val="2E74B5"/>
          <w:sz w:val="32"/>
        </w:rPr>
        <w:t>المشاهد الرئيسية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/>
                <w:sz w:val="20"/>
              </w:rPr>
              <w:t>المشهد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/>
                <w:sz w:val="20"/>
              </w:rPr>
              <w:t>المسار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/>
                <w:sz w:val="20"/>
              </w:rPr>
              <w:t>الوظيفة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القائمة الرئيسية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Assets/Scenes/MainMenu.unity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اختيار الدرس، الاختبار، إعدادات الطالب، ولوحة المعلم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درس الواقع المعزز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Assets/Scenes/ARLesson.unity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تشغيل جلسة AR ووضع نموذج الدرس في البيئة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الاختبار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Assets/Scenes/Quiz.unity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تحميل أسئلة JSON، حساب الدرجة، وحفظ النتيجة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لوحة المعلم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Assets/Scenes/TeacherDashboard.unity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عرض النتائج وتصفية المحاولات حسب الدرس</w:t>
            </w:r>
          </w:p>
        </w:tc>
      </w:tr>
    </w:tbl>
    <w:p/>
    <w:p>
      <w:pPr>
        <w:pStyle w:val="Heading2"/>
        <w:jc w:val="right"/>
        <w:bidi w:val="1"/>
      </w:pPr>
      <w:r>
        <w:rPr>
          <w:rFonts w:ascii="Arial" w:hAnsi="Arial" w:eastAsia="Arial" w:cs="Arial"/>
          <w:b/>
          <w:color w:val="2E74B5"/>
          <w:sz w:val="32"/>
        </w:rPr>
        <w:t>بنية المشروع</w:t>
      </w:r>
    </w:p>
    <w:p>
      <w:pPr>
        <w:ind w:left="288"/>
        <w:jc w:val="left"/>
        <w:bidi w:val="1"/>
      </w:pPr>
      <w:r>
        <w:rPr>
          <w:rFonts w:ascii="Courier New" w:hAnsi="Courier New" w:eastAsia="Courier New" w:cs="Courier New"/>
          <w:sz w:val="19"/>
        </w:rPr>
        <w:t>Assets/</w:t>
      </w:r>
      <w:r>
        <w:br/>
      </w:r>
      <w:r>
        <w:rPr>
          <w:rFonts w:ascii="Courier New" w:hAnsi="Courier New" w:eastAsia="Courier New" w:cs="Courier New"/>
          <w:sz w:val="19"/>
        </w:rPr>
        <w:t xml:space="preserve">  Editor/                 أدوات Unity Editor لبناء المشاهد والنماذج</w:t>
      </w:r>
      <w:r>
        <w:br/>
      </w:r>
      <w:r>
        <w:rPr>
          <w:rFonts w:ascii="Courier New" w:hAnsi="Courier New" w:eastAsia="Courier New" w:cs="Courier New"/>
          <w:sz w:val="19"/>
        </w:rPr>
        <w:t xml:space="preserve">  Plugins/Android/         AndroidManifest وإعدادات Android المخصصة</w:t>
      </w:r>
      <w:r>
        <w:br/>
      </w:r>
      <w:r>
        <w:rPr>
          <w:rFonts w:ascii="Courier New" w:hAnsi="Courier New" w:eastAsia="Courier New" w:cs="Courier New"/>
          <w:sz w:val="19"/>
        </w:rPr>
        <w:t xml:space="preserve">  Prefabs/Lessons/         Prefabs الخاصة بالدروس</w:t>
      </w:r>
      <w:r>
        <w:br/>
      </w:r>
      <w:r>
        <w:rPr>
          <w:rFonts w:ascii="Courier New" w:hAnsi="Courier New" w:eastAsia="Courier New" w:cs="Courier New"/>
          <w:sz w:val="19"/>
        </w:rPr>
        <w:t xml:space="preserve">  Resources/</w:t>
      </w:r>
      <w:r>
        <w:br/>
      </w:r>
      <w:r>
        <w:rPr>
          <w:rFonts w:ascii="Courier New" w:hAnsi="Courier New" w:eastAsia="Courier New" w:cs="Courier New"/>
          <w:sz w:val="19"/>
        </w:rPr>
        <w:t xml:space="preserve">    QuizData/              ملفات أسئلة الاختبارات بصيغة JSON</w:t>
      </w:r>
      <w:r>
        <w:br/>
      </w:r>
      <w:r>
        <w:rPr>
          <w:rFonts w:ascii="Courier New" w:hAnsi="Courier New" w:eastAsia="Courier New" w:cs="Courier New"/>
          <w:sz w:val="19"/>
        </w:rPr>
        <w:t xml:space="preserve">    StudentData/           بيانات تجريبية للطلاب</w:t>
      </w:r>
      <w:r>
        <w:br/>
      </w:r>
      <w:r>
        <w:rPr>
          <w:rFonts w:ascii="Courier New" w:hAnsi="Courier New" w:eastAsia="Courier New" w:cs="Courier New"/>
          <w:sz w:val="19"/>
        </w:rPr>
        <w:t xml:space="preserve">  Scenes/                  مشاهد Unity الأربعة</w:t>
      </w:r>
      <w:r>
        <w:br/>
      </w:r>
      <w:r>
        <w:rPr>
          <w:rFonts w:ascii="Courier New" w:hAnsi="Courier New" w:eastAsia="Courier New" w:cs="Courier New"/>
          <w:sz w:val="19"/>
        </w:rPr>
        <w:t xml:space="preserve">  Scripts/</w:t>
      </w:r>
      <w:r>
        <w:br/>
      </w:r>
      <w:r>
        <w:rPr>
          <w:rFonts w:ascii="Courier New" w:hAnsi="Courier New" w:eastAsia="Courier New" w:cs="Courier New"/>
          <w:sz w:val="19"/>
        </w:rPr>
        <w:t xml:space="preserve">    AR/                    إدارة جلسة AR، وضع المجسمات، وتحريكها</w:t>
      </w:r>
      <w:r>
        <w:br/>
      </w:r>
      <w:r>
        <w:rPr>
          <w:rFonts w:ascii="Courier New" w:hAnsi="Courier New" w:eastAsia="Courier New" w:cs="Courier New"/>
          <w:sz w:val="19"/>
        </w:rPr>
        <w:t xml:space="preserve">    Data/                  نماذج البيانات، التخزين المحلي، التقارير، والمشاركة</w:t>
      </w:r>
      <w:r>
        <w:br/>
      </w:r>
      <w:r>
        <w:rPr>
          <w:rFonts w:ascii="Courier New" w:hAnsi="Courier New" w:eastAsia="Courier New" w:cs="Courier New"/>
          <w:sz w:val="19"/>
        </w:rPr>
        <w:t xml:space="preserve">    Lessons/               منطق دروس المثلث والمكعب والفيزياء</w:t>
      </w:r>
      <w:r>
        <w:br/>
      </w:r>
      <w:r>
        <w:rPr>
          <w:rFonts w:ascii="Courier New" w:hAnsi="Courier New" w:eastAsia="Courier New" w:cs="Courier New"/>
          <w:sz w:val="19"/>
        </w:rPr>
        <w:t xml:space="preserve">    Quiz/                  إدارة الاختبار وواجهة الأسئلة</w:t>
      </w:r>
      <w:r>
        <w:br/>
      </w:r>
      <w:r>
        <w:rPr>
          <w:rFonts w:ascii="Courier New" w:hAnsi="Courier New" w:eastAsia="Courier New" w:cs="Courier New"/>
          <w:sz w:val="19"/>
        </w:rPr>
        <w:t xml:space="preserve">    Teacher/               لوحة المعلم وصفوف النتائج</w:t>
      </w:r>
      <w:r>
        <w:br/>
      </w:r>
      <w:r>
        <w:rPr>
          <w:rFonts w:ascii="Courier New" w:hAnsi="Courier New" w:eastAsia="Courier New" w:cs="Courier New"/>
          <w:sz w:val="19"/>
        </w:rPr>
        <w:t xml:space="preserve">    UI/                    القائمة الرئيسية وواجهة درس AR</w:t>
      </w:r>
      <w:r>
        <w:br/>
      </w:r>
      <w:r>
        <w:rPr>
          <w:rFonts w:ascii="Courier New" w:hAnsi="Courier New" w:eastAsia="Courier New" w:cs="Courier New"/>
          <w:sz w:val="19"/>
        </w:rPr>
        <w:t xml:space="preserve">    Utils/                 توليد Mesh والتنقل بين المشاهد</w:t>
      </w:r>
      <w:r>
        <w:br/>
      </w:r>
      <w:r>
        <w:rPr>
          <w:rFonts w:ascii="Courier New" w:hAnsi="Courier New" w:eastAsia="Courier New" w:cs="Courier New"/>
          <w:sz w:val="19"/>
        </w:rPr>
        <w:t>Packages/</w:t>
      </w:r>
      <w:r>
        <w:br/>
      </w:r>
      <w:r>
        <w:rPr>
          <w:rFonts w:ascii="Courier New" w:hAnsi="Courier New" w:eastAsia="Courier New" w:cs="Courier New"/>
          <w:sz w:val="19"/>
        </w:rPr>
        <w:t xml:space="preserve">  manifest.json            حزم Unity المستخدمة</w:t>
      </w:r>
      <w:r>
        <w:br/>
      </w:r>
      <w:r>
        <w:rPr>
          <w:rFonts w:ascii="Courier New" w:hAnsi="Courier New" w:eastAsia="Courier New" w:cs="Courier New"/>
          <w:sz w:val="19"/>
        </w:rPr>
        <w:t>ProjectSettings/           إعدادات Unity و Android و Build Settings</w:t>
      </w:r>
    </w:p>
    <w:p>
      <w:pPr>
        <w:pStyle w:val="Heading2"/>
        <w:jc w:val="right"/>
        <w:bidi w:val="1"/>
      </w:pPr>
      <w:r>
        <w:rPr>
          <w:rFonts w:ascii="Arial" w:hAnsi="Arial" w:eastAsia="Arial" w:cs="Arial"/>
          <w:b/>
          <w:color w:val="2E74B5"/>
          <w:sz w:val="32"/>
        </w:rPr>
        <w:t>أهم الحزم</w:t>
      </w:r>
    </w:p>
    <w:p>
      <w:pPr>
        <w:jc w:val="right"/>
        <w:bidi w:val="1"/>
      </w:pPr>
      <w:r>
        <w:rPr>
          <w:rFonts w:ascii="Arial" w:hAnsi="Arial" w:eastAsia="Arial" w:cs="Arial"/>
          <w:b w:val="0"/>
          <w:sz w:val="22"/>
        </w:rPr>
        <w:t>يعتمد المشروع على حزم Unity التالية: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/>
                <w:sz w:val="20"/>
              </w:rPr>
              <w:t>الحزمة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/>
                <w:sz w:val="20"/>
              </w:rPr>
              <w:t>الإصدار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/>
                <w:sz w:val="20"/>
              </w:rPr>
              <w:t>الغرض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com.unity.xr.arfoundation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6.4.3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طبقة AR المشتركة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com.unity.xr.arcore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6.4.3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تشغيل AR على Android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com.unity.xr.arkit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6.4.3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دعم AR على iOS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com.unity.xr.management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4.5.2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إدارة XR Loaders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com.unity.xr.core-utils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2.6.0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مكونات XR Origin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com.unity.inputsystem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1.19.0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نظام الإدخال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com.unity.ugui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2.0.0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واجهات Unity UI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com.unity.nuget.newtonsoft-json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3.2.2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 w:cs="Arial"/>
                <w:b w:val="0"/>
                <w:sz w:val="20"/>
              </w:rPr>
              <w:t>دعم JSON إضافي</w:t>
            </w:r>
          </w:p>
        </w:tc>
      </w:tr>
    </w:tbl>
    <w:p/>
    <w:p>
      <w:pPr>
        <w:pStyle w:val="Heading2"/>
        <w:jc w:val="right"/>
        <w:bidi w:val="1"/>
      </w:pPr>
      <w:r>
        <w:rPr>
          <w:rFonts w:ascii="Arial" w:hAnsi="Arial" w:eastAsia="Arial" w:cs="Arial"/>
          <w:b/>
          <w:color w:val="2E74B5"/>
          <w:sz w:val="32"/>
        </w:rPr>
        <w:t>المزايا التعليمية</w:t>
      </w:r>
    </w:p>
    <w:p>
      <w:pPr>
        <w:pStyle w:val="Heading3"/>
        <w:jc w:val="right"/>
        <w:bidi w:val="1"/>
      </w:pPr>
      <w:r>
        <w:rPr>
          <w:rFonts w:ascii="Arial" w:hAnsi="Arial" w:eastAsia="Arial" w:cs="Arial"/>
          <w:b/>
          <w:color w:val="1F4D78"/>
          <w:sz w:val="26"/>
        </w:rPr>
        <w:t>درس المثلث</w:t>
      </w:r>
    </w:p>
    <w:p>
      <w:pPr>
        <w:jc w:val="right"/>
        <w:bidi w:val="1"/>
      </w:pPr>
      <w:r>
        <w:rPr>
          <w:rFonts w:ascii="Arial" w:hAnsi="Arial" w:eastAsia="Arial" w:cs="Arial"/>
          <w:b w:val="0"/>
          <w:sz w:val="22"/>
        </w:rPr>
        <w:t>يعرض نموذج مثلث ثلاثي الأبعاد. يستطيع الطالب تغيير الأضلاع، ويرى التطبيق حساب المحيط والمساحة وتحديث الشكل بصريًا. يستخدم الدرس علاقات هندسية مثل قانون جيب التمام وصيغة هيرون.</w:t>
      </w:r>
    </w:p>
    <w:p>
      <w:pPr>
        <w:pStyle w:val="Heading3"/>
        <w:jc w:val="right"/>
        <w:bidi w:val="1"/>
      </w:pPr>
      <w:r>
        <w:rPr>
          <w:rFonts w:ascii="Arial" w:hAnsi="Arial" w:eastAsia="Arial" w:cs="Arial"/>
          <w:b/>
          <w:color w:val="1F4D78"/>
          <w:sz w:val="26"/>
        </w:rPr>
        <w:t>درس المكعب</w:t>
      </w:r>
    </w:p>
    <w:p>
      <w:pPr>
        <w:jc w:val="right"/>
        <w:bidi w:val="1"/>
      </w:pPr>
      <w:r>
        <w:rPr>
          <w:rFonts w:ascii="Arial" w:hAnsi="Arial" w:eastAsia="Arial" w:cs="Arial"/>
          <w:b w:val="0"/>
          <w:sz w:val="22"/>
        </w:rPr>
        <w:t>يعرض مكعبًا يمكن تكبيره وتصغيره واستكشاف أوجهه. يوضح التطبيق الحجم ومساحة السطح بطريقة مرئية.</w:t>
      </w:r>
    </w:p>
    <w:p>
      <w:pPr>
        <w:pStyle w:val="Heading3"/>
        <w:jc w:val="right"/>
        <w:bidi w:val="1"/>
      </w:pPr>
      <w:r>
        <w:rPr>
          <w:rFonts w:ascii="Arial" w:hAnsi="Arial" w:eastAsia="Arial" w:cs="Arial"/>
          <w:b/>
          <w:color w:val="1F4D78"/>
          <w:sz w:val="26"/>
        </w:rPr>
        <w:t>درس الفيزياء</w:t>
      </w:r>
    </w:p>
    <w:p>
      <w:pPr>
        <w:jc w:val="right"/>
        <w:bidi w:val="1"/>
      </w:pPr>
      <w:r>
        <w:rPr>
          <w:rFonts w:ascii="Arial" w:hAnsi="Arial" w:eastAsia="Arial" w:cs="Arial"/>
          <w:b w:val="0"/>
          <w:sz w:val="22"/>
        </w:rPr>
        <w:t>يعرض كرة تتحرك حسب السرعة والزمن، ويشرح العلاقة:</w:t>
      </w:r>
    </w:p>
    <w:p>
      <w:pPr>
        <w:ind w:left="288"/>
        <w:jc w:val="left"/>
        <w:bidi w:val="1"/>
      </w:pPr>
      <w:r>
        <w:rPr>
          <w:rFonts w:ascii="Courier New" w:hAnsi="Courier New" w:eastAsia="Courier New" w:cs="Courier New"/>
          <w:sz w:val="19"/>
        </w:rPr>
        <w:t>d = v × t</w:t>
      </w:r>
    </w:p>
    <w:p>
      <w:pPr>
        <w:jc w:val="right"/>
        <w:bidi w:val="1"/>
      </w:pPr>
      <w:r>
        <w:rPr>
          <w:rFonts w:ascii="Arial" w:hAnsi="Arial" w:eastAsia="Arial" w:cs="Arial"/>
          <w:b w:val="0"/>
          <w:sz w:val="22"/>
        </w:rPr>
        <w:t>حيث d هي المسافة، وv السرعة، وt الزمن.</w:t>
      </w:r>
    </w:p>
    <w:p>
      <w:pPr>
        <w:pStyle w:val="Heading3"/>
        <w:jc w:val="right"/>
        <w:bidi w:val="1"/>
      </w:pPr>
      <w:r>
        <w:rPr>
          <w:rFonts w:ascii="Arial" w:hAnsi="Arial" w:eastAsia="Arial" w:cs="Arial"/>
          <w:b/>
          <w:color w:val="1F4D78"/>
          <w:sz w:val="26"/>
        </w:rPr>
        <w:t>الاختبارات</w:t>
      </w:r>
    </w:p>
    <w:p>
      <w:pPr>
        <w:jc w:val="right"/>
        <w:bidi w:val="1"/>
      </w:pPr>
      <w:r>
        <w:rPr>
          <w:rFonts w:ascii="Arial" w:hAnsi="Arial" w:eastAsia="Arial" w:cs="Arial"/>
          <w:b w:val="0"/>
          <w:sz w:val="22"/>
        </w:rPr>
        <w:t>توجد أسئلة اختيار من متعدد لكل درس داخل:</w:t>
      </w:r>
    </w:p>
    <w:p>
      <w:pPr>
        <w:ind w:left="288"/>
        <w:jc w:val="left"/>
        <w:bidi w:val="1"/>
      </w:pPr>
      <w:r>
        <w:rPr>
          <w:rFonts w:ascii="Courier New" w:hAnsi="Courier New" w:eastAsia="Courier New" w:cs="Courier New"/>
          <w:sz w:val="19"/>
        </w:rPr>
        <w:t>Assets/Resources/QuizData/</w:t>
      </w:r>
    </w:p>
    <w:p>
      <w:pPr>
        <w:jc w:val="right"/>
        <w:bidi w:val="1"/>
      </w:pPr>
      <w:r>
        <w:rPr>
          <w:rFonts w:ascii="Arial" w:hAnsi="Arial" w:eastAsia="Arial" w:cs="Arial"/>
          <w:b w:val="0"/>
          <w:sz w:val="22"/>
        </w:rPr>
        <w:t>يقوم QuizManager بتحميل ملف الدرس، خلط الأسئلة، حساب الدرجة، ثم حفظ محاولة الطالب.</w:t>
      </w:r>
    </w:p>
    <w:p>
      <w:pPr>
        <w:pStyle w:val="Heading3"/>
        <w:jc w:val="right"/>
        <w:bidi w:val="1"/>
      </w:pPr>
      <w:r>
        <w:rPr>
          <w:rFonts w:ascii="Arial" w:hAnsi="Arial" w:eastAsia="Arial" w:cs="Arial"/>
          <w:b/>
          <w:color w:val="1F4D78"/>
          <w:sz w:val="26"/>
        </w:rPr>
        <w:t>لوحة المعلم</w:t>
      </w:r>
    </w:p>
    <w:p>
      <w:pPr>
        <w:jc w:val="right"/>
        <w:bidi w:val="1"/>
      </w:pPr>
      <w:r>
        <w:rPr>
          <w:rFonts w:ascii="Arial" w:hAnsi="Arial" w:eastAsia="Arial" w:cs="Arial"/>
          <w:b w:val="0"/>
          <w:sz w:val="22"/>
        </w:rPr>
        <w:t>تعرض لوحة المعلم نتائج الاختبارات المخزنة محليًا، وتسمح بمراجعة أداء الطالب حسب الدرس.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  <w:bidi w:val="1"/>
    </w:pPr>
    <w:r>
      <w:rPr>
        <w:rFonts w:ascii="Arial" w:hAnsi="Arial" w:eastAsia="Arial" w:cs="Arial"/>
        <w:color w:val="666666"/>
        <w:sz w:val="18"/>
      </w:rPr>
      <w:t>AR Education MVP - توثيق عربي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1F4D7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2E74B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Arial" w:cs="Arial"/>
      <w:b/>
      <w:bCs/>
      <w:color w:val="1F4D78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