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D78"/>
          <w:sz w:val="40"/>
        </w:rPr>
        <w:t>بناء ملف APK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هذا الملف يشرح خطوات بناء تطبيق AR Education كملف APK لنظام Android.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إعدادات Android الحالية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الإعدادات الموجودة في المشروع: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الإعداد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القيمة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اسم المنتج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 Education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Bundle Identifier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com.areducation.mvp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إصدار التطبيق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أقل Android API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24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Android Target SDK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34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المعمارية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ARM64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 Plugin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ARCore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ملف Android Manifest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Assets/Plugins/Android/AndroidManifest.xml</w:t>
            </w:r>
          </w:p>
        </w:tc>
      </w:tr>
    </w:tbl>
    <w:p/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يتضمن AndroidManifest.xml الصلاحيات والخصائص المهمة التالية: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CAMERA</w:t>
      </w:r>
      <w:r>
        <w:br/>
      </w:r>
      <w:r>
        <w:rPr>
          <w:rFonts w:ascii="Courier New" w:hAnsi="Courier New" w:eastAsia="Courier New" w:cs="Courier New"/>
          <w:sz w:val="19"/>
        </w:rPr>
      </w:r>
      <w:r>
        <w:br/>
      </w:r>
      <w:r>
        <w:rPr>
          <w:rFonts w:ascii="Courier New" w:hAnsi="Courier New" w:eastAsia="Courier New" w:cs="Courier New"/>
          <w:sz w:val="19"/>
        </w:rPr>
        <w:t>android.hardware.camera.ar</w:t>
      </w:r>
      <w:r>
        <w:br/>
      </w:r>
      <w:r>
        <w:rPr>
          <w:rFonts w:ascii="Courier New" w:hAnsi="Courier New" w:eastAsia="Courier New" w:cs="Courier New"/>
          <w:sz w:val="19"/>
        </w:rPr>
        <w:t>com.google.ar.core = required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تثبيت وحدة Android في Unity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من Unity Hub: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Installs.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نسخة Unity المستخدمة في المشروع.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على قائمة النقاط بجانبها.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Add modules.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فعّل: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Android Build Support</w:t>
      </w:r>
      <w:r>
        <w:br/>
      </w:r>
      <w:r>
        <w:rPr>
          <w:rFonts w:ascii="Courier New" w:hAnsi="Courier New" w:eastAsia="Courier New" w:cs="Courier New"/>
          <w:sz w:val="19"/>
        </w:rPr>
        <w:t>Android SDK &amp; NDK Tools</w:t>
      </w:r>
      <w:r>
        <w:br/>
      </w:r>
      <w:r>
        <w:rPr>
          <w:rFonts w:ascii="Courier New" w:hAnsi="Courier New" w:eastAsia="Courier New" w:cs="Courier New"/>
          <w:sz w:val="19"/>
        </w:rPr>
        <w:t>OpenJDK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Install.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بناء APK من واجهة Unity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المشروع في Unity.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شغّل تجهيز المشاهد: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AR Education &gt; Setup All Scenes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File &gt; Build Settings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Android.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Switch Platform.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تأكد أن المشاهد التالية موجودة ومفعلة في القائمة وبنفس الترتيب: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0: Assets/Scenes/MainMenu.unity</w:t>
      </w:r>
      <w:r>
        <w:br/>
      </w:r>
      <w:r>
        <w:rPr>
          <w:rFonts w:ascii="Courier New" w:hAnsi="Courier New" w:eastAsia="Courier New" w:cs="Courier New"/>
          <w:sz w:val="19"/>
        </w:rPr>
        <w:t>1: Assets/Scenes/ARLesson.unity</w:t>
      </w:r>
      <w:r>
        <w:br/>
      </w:r>
      <w:r>
        <w:rPr>
          <w:rFonts w:ascii="Courier New" w:hAnsi="Courier New" w:eastAsia="Courier New" w:cs="Courier New"/>
          <w:sz w:val="19"/>
        </w:rPr>
        <w:t>2: Assets/Scenes/Quiz.unity</w:t>
      </w:r>
      <w:r>
        <w:br/>
      </w:r>
      <w:r>
        <w:rPr>
          <w:rFonts w:ascii="Courier New" w:hAnsi="Courier New" w:eastAsia="Courier New" w:cs="Courier New"/>
          <w:sz w:val="19"/>
        </w:rPr>
        <w:t>3: Assets/Scenes/TeacherDashboard.unity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هذه المشاهد موجودة أيضًا في ProjectSettings/EditorBuildSettings.asset.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Player Settings وتحقق من: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Player &gt; Other Settings &gt; Identification &gt; Package Name = com.areducation.mvp</w:t>
      </w:r>
      <w:r>
        <w:br/>
      </w:r>
      <w:r>
        <w:rPr>
          <w:rFonts w:ascii="Courier New" w:hAnsi="Courier New" w:eastAsia="Courier New" w:cs="Courier New"/>
          <w:sz w:val="19"/>
        </w:rPr>
        <w:t>Player &gt; Other Settings &gt; Minimum API Level = Android 7.0 API 24</w:t>
      </w:r>
      <w:r>
        <w:br/>
      </w:r>
      <w:r>
        <w:rPr>
          <w:rFonts w:ascii="Courier New" w:hAnsi="Courier New" w:eastAsia="Courier New" w:cs="Courier New"/>
          <w:sz w:val="19"/>
        </w:rPr>
        <w:t>Player &gt; Other Settings &gt; Target API Level = API 34 أو Automatic</w:t>
      </w:r>
      <w:r>
        <w:br/>
      </w:r>
      <w:r>
        <w:rPr>
          <w:rFonts w:ascii="Courier New" w:hAnsi="Courier New" w:eastAsia="Courier New" w:cs="Courier New"/>
          <w:sz w:val="19"/>
        </w:rPr>
        <w:t>Player &gt; Other Settings &gt; Target Architectures = ARM64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من Project Settings &gt; XR Plug-in Management تأكد أن ARCore مفعّل في تبويب Android.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عد إلى نافذة Build Settings.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Build.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مجلدًا للحفظ، مثل: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Builds/Android/AR-Education.apk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انتظر حتى ينتهي Unity من عملية البناء.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البناء والتثبيت مباشرة على الهاتف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إذا كان الهاتف متصلًا وUSB Debugging مفعّلًا: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File &gt; Build Settings.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Android.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Build And Run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سيبني Unity ملف APK ثم يثبته ويشغله على الهاتف.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بناء APK من سطر الأوامر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يمكن تشغيل Unity بوضع Batch لبناء APK. غيّر مسار Unity حسب مكان تثبيته عندك.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على macOS مثال: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/Applications/Unity/Hub/Editor/6000.4.8f1/Unity.app/Contents/MacOS/Unity \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-batchmode \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-quit \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-projectPath /Users/halim/AR-project-main \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-buildTarget Android \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-buildAndroidPlayer /Users/halim/AR-project-main/Builds/Android/AR-Education.apk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ملاحظات: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سكربت Assets/Editor/BuildPreprocessor.cs يشغّل تجهيز المشاهد تلقائيًا قبل البناء.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إذا فشل البناء بسبب Android SDK أو NDK، تأكد أن Unity يستخدم الأدوات المثبتة مع Unity Hub من Preferences &gt; External Tools.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إذا احتجت توقيعًا للإصدار النهائي، أضف Keystore من إعدادات Player Settings &gt; Publishing Settings.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إنشاء نسخة Release موقعة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لإنشاء APK مناسب للنشر: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Edit &gt; Project Settings &gt; Player &gt; Android &gt; Publishing Settings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فعّل Custom Keystore.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اختر ملف Keystore أو أنشئ واحدًا جديدًا.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أدخل كلمات المرور واسم المفتاح.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تأكد من تعطيل Development Build في Build Settings.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اضغط Build.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احتفظ بملف Keystore وكلمات المرور في مكان آمن. لا يمكن تحديث التطبيق على المتجر بنفس الحزمة إذا فقدت مفتاح التوقيع.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التحقق بعد بناء APK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بعد الحصول على APK: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ثبّت الملف على جهاز Android يدعم ARCore.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التطبيق.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تحقق من ظهور القائمة الرئيسية.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درس AR وتأكد أن التطبيق يطلب صلاحية الكاميرا.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وجّه الكاميرا إلى سطح مستو وانتظر اكتشاف السطح.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ضع نموذج الدرس وتأكد من إمكانية التفاعل معه.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اختبارًا واحفظ نتيجة.</w:t>
      </w:r>
    </w:p>
    <w:p>
      <w:pPr>
        <w:pStyle w:val="ListNumber"/>
        <w:jc w:val="right"/>
        <w:bidi w:val="1"/>
      </w:pPr>
      <w:r>
        <w:rPr>
          <w:rFonts w:ascii="Arial" w:hAnsi="Arial" w:eastAsia="Arial" w:cs="Arial"/>
          <w:sz w:val="22"/>
        </w:rPr>
        <w:t>افتح لوحة المعلم وتأكد أن النتيجة تظهر.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أخطاء بناء شائعة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No valid Android SDK found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الحل: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ثبّت Android Build Support وAndroid SDK &amp; NDK Tools من Unity Hub.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افتح Unity &gt; Settings/Preferences &gt; External Tools.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فعّل استخدام الأدوات المرفقة مع Unity.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ARCore غير مفعّل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الحل: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Edit &gt; Project Settings &gt; XR Plug-in Management &gt; Android &gt; ARCore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فشل IL2CPP أو مشاكل Stripping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المشروع يحتوي على: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Assets/link.xml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إذا أضفت نماذج بيانات جديدة يتم تحويلها إلى JSON وتظهر مشاكل في نسخة IL2CPP، أضف الأنواع الجديدة إلى link.xml.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الهاتف لا يفتح درس AR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تحقق من: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الهاتف يدعم ARCore.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صلاحية الكاميرا ممنوحة.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خدمة Google Play Services for AR مثبتة.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ملف APK مبني للمعمارية ARM64.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color w:val="666666"/>
        <w:sz w:val="18"/>
      </w:rPr>
      <w:t>AR Education MVP - توثيق عربي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